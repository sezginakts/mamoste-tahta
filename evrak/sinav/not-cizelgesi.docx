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 w:val="0"/>
        </w:rPr>
        <w:t>T.C.</w:t>
      </w:r>
    </w:p>
    <w:p>
      <w:pPr>
        <w:spacing w:after="40"/>
        <w:jc w:val="center"/>
      </w:pPr>
      <w:r>
        <w:rPr>
          <w:b/>
        </w:rPr>
        <w:t>{ILCE} KAYMAKAMLIĞI</w:t>
      </w:r>
    </w:p>
    <w:p>
      <w:pPr>
        <w:spacing w:after="40"/>
        <w:jc w:val="center"/>
      </w:pPr>
      <w:r>
        <w:rPr>
          <w:b/>
        </w:rPr>
        <w:t>{OKUL} MÜDÜRLÜĞÜ</w:t>
      </w:r>
    </w:p>
    <w:p>
      <w:pPr>
        <w:spacing w:after="120"/>
        <w:jc w:val="center"/>
      </w:pPr>
      <w:r>
        <w:rPr>
          <w:b w:val="0"/>
        </w:rPr>
        <w:t>{EGITIM_YILI} EĞİTİM-ÖĞRETİM YILI</w:t>
      </w:r>
    </w:p>
    <w:p>
      <w:pPr>
        <w:spacing w:after="40"/>
        <w:jc w:val="center"/>
      </w:pPr>
      <w:r>
        <w:rPr>
          <w:b/>
          <w:sz w:val="26"/>
        </w:rPr>
        <w:t>YAZILI VE UYGULAMALI SINAV NOT ÇİZELGESİ</w:t>
      </w:r>
    </w:p>
    <w:p>
      <w:pPr>
        <w:spacing w:after="80"/>
        <w:jc w:val="left"/>
      </w:pPr>
      <w:r>
        <w:rPr>
          <w:b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12"/>
        <w:gridCol w:w="7512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b/>
                <w:sz w:val="20"/>
              </w:rPr>
              <w:t>Bilgi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b/>
                <w:sz w:val="20"/>
              </w:rPr>
              <w:t>Açıklama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Ders / Branş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{BRANS}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Sınıf / Şube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{SINIF}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Eğitim yılı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{EGITIM_YILI}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Öğretmen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{OGRETMEN}</w:t>
            </w:r>
          </w:p>
        </w:tc>
      </w:tr>
    </w:tbl>
    <w:p>
      <w:pPr>
        <w:spacing w:after="80"/>
        <w:jc w:val="left"/>
      </w:pPr>
      <w:r>
        <w:rPr>
          <w:b w:val="0"/>
        </w:rPr>
      </w:r>
    </w:p>
    <w:p>
      <w:pPr>
        <w:spacing w:after="120"/>
        <w:jc w:val="both"/>
      </w:pPr>
      <w:r>
        <w:rPr>
          <w:b w:val="0"/>
          <w:sz w:val="20"/>
        </w:rPr>
        <w:t>Notlar, ilgili yönetmelikte belirtilen ölçme araçlarından alınan puanların aritmetik ortalamasıdır.</w:t>
      </w:r>
    </w:p>
    <w:p>
      <w:pPr>
        <w:spacing w:after="120"/>
        <w:jc w:val="left"/>
      </w:pPr>
      <w:r>
        <w:rPr>
          <w:b w:val="0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08"/>
        <w:gridCol w:w="5008"/>
        <w:gridCol w:w="5008"/>
      </w:tblGrid>
      <w:tr>
        <w:tc>
          <w:tcPr>
            <w:tcW w:type="dxa" w:w="5008"/>
          </w:tcPr>
          <w:p>
            <w:pPr>
              <w:jc w:val="center"/>
            </w:pPr>
            <w:r/>
            <w:r>
              <w:rPr>
                <w:b/>
              </w:rPr>
              <w:t>{DANISMAN}</w:t>
              <w:br/>
            </w:r>
            <w:r>
              <w:rPr>
                <w:sz w:val="20"/>
              </w:rPr>
              <w:t>Sınıf / Danışman Öğretmen</w:t>
            </w:r>
            <w:r>
              <w:br/>
              <w:br/>
              <w:t>Ad Soyad / İmza</w:t>
            </w:r>
          </w:p>
        </w:tc>
        <w:tc>
          <w:tcPr>
            <w:tcW w:type="dxa" w:w="5008"/>
          </w:tcPr>
          <w:p>
            <w:pPr>
              <w:jc w:val="center"/>
            </w:pPr>
            <w:r/>
            <w:r>
              <w:rPr>
                <w:b/>
              </w:rPr>
              <w:t>{OGRETMEN}</w:t>
              <w:br/>
            </w:r>
            <w:r>
              <w:rPr>
                <w:sz w:val="20"/>
              </w:rPr>
              <w:t>{BRANS} Öğretmeni</w:t>
            </w:r>
            <w:r>
              <w:br/>
              <w:br/>
              <w:t>Ad Soyad / İmza</w:t>
            </w:r>
          </w:p>
        </w:tc>
        <w:tc>
          <w:tcPr>
            <w:tcW w:type="dxa" w:w="5008"/>
          </w:tcPr>
          <w:p>
            <w:pPr>
              <w:jc w:val="center"/>
            </w:pPr>
            <w:r/>
            <w:r>
              <w:rPr>
                <w:b/>
              </w:rPr>
              <w:t>{MUDUR_YRD}</w:t>
              <w:br/>
            </w:r>
            <w:r>
              <w:rPr>
                <w:sz w:val="20"/>
              </w:rPr>
              <w:t>Müdür Yardımcısı</w:t>
            </w:r>
            <w:r>
              <w:br/>
              <w:br/>
              <w:t>Ad Soyad / İmza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4"/>
        <w:gridCol w:w="2504"/>
        <w:gridCol w:w="2504"/>
        <w:gridCol w:w="2504"/>
        <w:gridCol w:w="2504"/>
        <w:gridCol w:w="2504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20"/>
              </w:rPr>
              <w:t>No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b/>
                <w:sz w:val="20"/>
              </w:rPr>
              <w:t>Adı Soyadı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20"/>
              </w:rPr>
              <w:t>1. Sınav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20"/>
              </w:rPr>
              <w:t>2. Sınav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0"/>
              </w:rPr>
              <w:t>Performans / Ürün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20"/>
              </w:rPr>
              <w:t>Dönem Sonu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11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12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13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14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16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17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18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19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21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22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23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24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25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26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27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28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29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</w:tr>
    </w:tbl>
    <w:sectPr w:rsidR="00FC693F" w:rsidRPr="0006063C" w:rsidSect="00034616">
      <w:pgSz w:w="16838" w:h="11906" w:orient="landscape"/>
      <w:pgMar w:top="1020" w:right="907" w:bottom="102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