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SINIF REHBERLİK DÖNEM RAPORU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Danışman Öğretmeni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Dönem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Dönem boyunca yürütülen rehberlik etkinlikleri, karşılaşılan durumlar ve iş birliği yapılan kişiler aşağıda özetlenir.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Yürütülen etkinlikler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Veli görüşmeleri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Yönlendirilen öğrenciler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Koordine edilen birimler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Sonraki dönem planı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