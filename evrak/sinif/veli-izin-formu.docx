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VELİ İZİN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Okul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{OKUL}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Etkinlik / gezi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Aşağıda adı yazılı öğrencimin belirtilen etkinliğe katılmasına izin veriyorum. Etkinlik kurallarına uyacağımı ve doğabilecek temel riskleri kabul ettiğimi beyan ederim.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 adı soyadı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 adı soyadı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Telefon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İmza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Müdür Yardımcısı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