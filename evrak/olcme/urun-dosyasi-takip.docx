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ÜRÜN DOSYASI (PORTFOLYO) TAKİP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Öğretim yılı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{EGITIM_YILI}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Öğrencinin dönem boyunca hazırladığı ürünler bu formda izlenir. Ürün dosyası, süreç değerlendirmesinde kanıt olarak kullanılır.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Ürün / çalışma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Teslim tarihi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Değerlendirme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Öğretmen notu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{OGRENCI2}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{OGRENCI3}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{OGRENCI4}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{OGRENCI5}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{OGRENCI6}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{OGRENCI7}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{OGRENCI8}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{OGRENCI9}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{OGRENCI10}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{OGRENCI11}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{OGRENCI12}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{OGRENCI13}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{OGRENCI14}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{OGRENCI15}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{OGRENCI16}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{OGRENCI17}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{OGRENCI18}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{OGRENCI19}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{OGRENCI20}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{OGRENCI21}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{OGRENCI22}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{OGRENCI23}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{OGRENCI24}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{OGRENCI25}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