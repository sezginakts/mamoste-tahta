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KONTROL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Etkinlik / Konu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Yapılan gözlem ve incelemelerde ölçütlerin gerçekleşip gerçekleşmediği (Evet / Hayır) olarak işaretlenir.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{OGRENCI6}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{OGRENCI7}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{OGRENCI8}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{OGRENCI9}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{OGRENCI10}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{OGRENCI16}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{OGRENCI17}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{OGRENCI18}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{OGRENCI19}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{OGRENCI20}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{OGRENCI21}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{OGRENCI22}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{OGRENCI23}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{OGRENCI24}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{OGRENCI25}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